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Міністерство освіти і науки України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Національний університет «Львівська політехніка»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Кафедра інформаційних систем та мереж</w:t>
      </w:r>
    </w:p>
    <w:p>
      <w:pPr>
        <w:spacing w:before="20" w:after="20"/>
        <w:jc w:val="center"/>
      </w:pPr>
    </w:p>
    <w:p>
      <w:pPr>
        <w:spacing w:before="20" w:after="2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8"/>
        </w:rPr>
        <w:t>про виконання лабораторної роботи № 6.2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8"/>
        </w:rPr>
        <w:t>«Опрацювання одновимірних масивів»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(Рекурсивний спосіб)</w:t>
      </w: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з дисципліни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20" w:after="20"/>
        <w:jc w:val="center"/>
      </w:pP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Студента групи РІ-13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Шаха Владислава Ігорьовича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Варіант № 32</w:t>
      </w:r>
    </w:p>
    <w:p>
      <w:pPr>
        <w:spacing w:before="20" w:after="20"/>
        <w:jc w:val="center"/>
      </w:pP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Викладач:</w:t>
      </w:r>
    </w:p>
    <w:p>
      <w:pPr>
        <w:spacing w:before="20" w:after="20"/>
        <w:jc w:val="center"/>
      </w:pPr>
      <w:r>
        <w:rPr>
          <w:rFonts w:ascii="Times New Roman" w:hAnsi="Times New Roman"/>
          <w:b/>
          <w:sz w:val="26"/>
        </w:rPr>
        <w:t>Григорович В.Г.</w:t>
      </w:r>
    </w:p>
    <w:p>
      <w:pPr>
        <w:spacing w:before="20" w:after="20"/>
        <w:jc w:val="center"/>
      </w:pPr>
    </w:p>
    <w:p>
      <w:pPr>
        <w:spacing w:before="20" w:after="20"/>
        <w:jc w:val="center"/>
      </w:pPr>
      <w:r>
        <w:rPr>
          <w:rFonts w:ascii="Times New Roman" w:hAnsi="Times New Roman"/>
          <w:b w:val="0"/>
          <w:sz w:val="24"/>
        </w:rPr>
        <w:t>Львів – 2026</w:t>
      </w:r>
    </w:p>
    <w:p>
      <w:r>
        <w:br w:type="page"/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1. Мета роботи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Навчитися опрацьовувати одновимірні масиви рекурсивними способами, реалізовувати рекурсивний пошук екстремальних (максимального та мінімального) елементів масиву.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2. Умова завдання (Варіант 32)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Необхідно написати програму для того, щоб виконати такі дії: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сформувати масив за допомогою генератора випадкових чисел;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вивести його на екран у вигляді рядка, використовуючи форматне виведення;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виконати вказані у завданні дії;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вивести результат.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Умова варіанта 32: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«Написати функцію, яка шукає максимальний та мінімальний елементи одновимірного масиву (вектора) a із n елементів цілого типу».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Спосіб реалізації: всі дії реалізовано за допомогою окремих рекурсивних функцій.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88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cond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2.1. Загальні вимоги до лабораторної роботи № 6.2 з методичних вказівок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80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cond_var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8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2.2. Умова варіанта № 32 до лабораторної роботи № 6.2 з методичних вказівок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3. Структурна схема програми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Структурна схема взаємодії функцій програми згенерована через code2uml: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458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str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5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2.3. Структурна схема програми лабораторної роботи № 6.2 (code2uml)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4. Блок-схеми алгоритмів та UML Activity діаграми функцій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Для кожної рекурсивної функції наведено блок-схему алгоритму та UML Activity діаграму: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MaxMin() – рекурсивного одночасного пошуку максимального та мінімального елементів: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7278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MaxMin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72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2.4. Блок-схема алгоритму функції MaxMin()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379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MaxMin_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379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2.5. UML Activity діаграма функції MaxMin()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Max() – рекурсивного пошуку максимального елемента: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6435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Max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4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2.6. Блок-схема алгоритму функції Max()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334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Max_u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334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2.7. UML Activity діаграма функції Max()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Min() – рекурсивного пошуку мінімального елемента: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6435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Min_flow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4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2.8. Блок-схема алгоритму функції Min()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334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Min_u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334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2.9. UML Activity діаграма функції Min()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Create() – рекурсивного формування масиву випадковими числами: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0994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Create_flow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9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2.10. Блок-схема алгоритму функції Create()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2414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Create_um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4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2.11. UML Activity діаграма функції Create()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Print() – рекурсивного виведення елементів масиву: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40549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Print_flowch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05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2.12. Блок-схема алгоритму функції Print()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1581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Print_um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58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2.13. UML Activity діаграма функції Print()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Функція main() – головної функції програми main():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50599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main_flowcha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50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2.14. Блок-схема алгоритму функції main()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0357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main_um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0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2.15. UML Activity діаграма функції main()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5. Текст програми (C++)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00" w:type="dxa"/>
              <w:bottom w:w="100" w:type="dxa"/>
              <w:left w:w="180" w:type="dxa"/>
              <w:right w:w="180" w:type="dxa"/>
            </w:tcMar>
            <w:shd w:fill="F8F9FA"/>
            <w:tcBorders>
              <w:top w:val="single" w:sz="4" w:space="0" w:color="DDDDDD"/>
              <w:bottom w:val="single" w:sz="4" w:space="0" w:color="DDDDDD"/>
              <w:left w:val="single" w:sz="18" w:space="0" w:color="007ACC"/>
              <w:right w:val="single" w:sz="4" w:space="0" w:color="DDDDDD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// LABA-6.2.cpp</w:t>
              <w:br/>
              <w:t>// Шах Владислав Ігорьович</w:t>
              <w:br/>
              <w:t>// Лабораторна робота № 6.2</w:t>
              <w:br/>
              <w:t>// Опрацювання одновимірних масивів ітераційними та рекурсивними способами</w:t>
              <w:br/>
              <w:t>// Варіант 32 (Рекурсивний спосіб)</w:t>
              <w:br/>
              <w:br/>
              <w:t>#include &lt;iostream&gt;</w:t>
              <w:br/>
              <w:t>#include &lt;iomanip&gt;</w:t>
              <w:br/>
              <w:t>#include &lt;time.h&gt;</w:t>
              <w:br/>
              <w:br/>
              <w:t>using namespace std;</w:t>
              <w:br/>
              <w:br/>
              <w:t>// Рекурсивне формування масиву випадковими числами</w:t>
              <w:br/>
              <w:t>void Create(int* a, const int size, const int Low, const int High, int i)</w:t>
              <w:br/>
              <w:t>{</w:t>
              <w:br/>
              <w:t xml:space="preserve">    a[i] = Low + rand() % (High - Low + 1);</w:t>
              <w:br/>
              <w:t xml:space="preserve">    if (i &lt; size - 1)</w:t>
              <w:br/>
              <w:t xml:space="preserve">        Create(a, size, Low, High, i + 1);</w:t>
              <w:br/>
              <w:t>}</w:t>
              <w:br/>
              <w:br/>
              <w:t>// Рекурсивне виведення елементів масиву</w:t>
              <w:br/>
              <w:t>void Print(const int* a, const int size, int i)</w:t>
              <w:br/>
              <w:t>{</w:t>
              <w:br/>
              <w:t xml:space="preserve">    cout &lt;&lt; setw(5) &lt;&lt; a[i];</w:t>
              <w:br/>
              <w:t xml:space="preserve">    if (i &lt; size - 1)</w:t>
              <w:br/>
              <w:t xml:space="preserve">        Print(a, size, i + 1);</w:t>
              <w:br/>
              <w:t xml:space="preserve">    else</w:t>
              <w:br/>
              <w:t xml:space="preserve">        cout &lt;&lt; endl;</w:t>
              <w:br/>
              <w:t>}</w:t>
              <w:br/>
              <w:br/>
              <w:t>// Рекурсивний пошук максимального елемента</w:t>
              <w:br/>
              <w:t>int Max(const int* a, const int size, int i, int max)</w:t>
              <w:br/>
              <w:t>{</w:t>
              <w:br/>
              <w:t xml:space="preserve">    if (i &gt;= size)</w:t>
              <w:br/>
              <w:t xml:space="preserve">        return max;</w:t>
              <w:br/>
              <w:t xml:space="preserve">    if (a[i] &gt; max)</w:t>
              <w:br/>
              <w:t xml:space="preserve">        max = a[i];</w:t>
              <w:br/>
              <w:t xml:space="preserve">    return Max(a, size, i + 1, max);</w:t>
              <w:br/>
              <w:t>}</w:t>
              <w:br/>
              <w:br/>
              <w:t>// Рекурсивний пошук мінімального елемента</w:t>
              <w:br/>
              <w:t>int Min(const int* a, const int size, int i, int min)</w:t>
              <w:br/>
              <w:t>{</w:t>
              <w:br/>
              <w:t xml:space="preserve">    if (i &gt;= size)</w:t>
              <w:br/>
              <w:t xml:space="preserve">        return min;</w:t>
              <w:br/>
              <w:t xml:space="preserve">    if (a[i] &lt; min)</w:t>
              <w:br/>
              <w:t xml:space="preserve">        min = a[i];</w:t>
              <w:br/>
              <w:t xml:space="preserve">    return Min(a, size, i + 1, min);</w:t>
              <w:br/>
              <w:t>}</w:t>
              <w:br/>
              <w:br/>
              <w:t>// Рекурсивна функція пошуку максимального та мінімального елементів одночасно</w:t>
              <w:br/>
              <w:t>void MaxMin(const int* a, const int size, int i, int&amp; max, int&amp; min)</w:t>
              <w:br/>
              <w:t>{</w:t>
              <w:br/>
              <w:t xml:space="preserve">    if (i &gt;= size)</w:t>
              <w:br/>
              <w:t xml:space="preserve">        return;</w:t>
              <w:br/>
              <w:t xml:space="preserve">    if (a[i] &gt; max)</w:t>
              <w:br/>
              <w:t xml:space="preserve">        max = a[i];</w:t>
              <w:br/>
              <w:t xml:space="preserve">    if (a[i] &lt; min)</w:t>
              <w:br/>
              <w:t xml:space="preserve">        min = a[i];</w:t>
              <w:br/>
              <w:t xml:space="preserve">    MaxMin(a, size, i + 1, max, min);</w:t>
              <w:br/>
              <w:t>}</w:t>
              <w:br/>
              <w:br/>
              <w:t>#ifndef UNIT_TESTING</w:t>
              <w:br/>
              <w:t>int main()</w:t>
              <w:br/>
              <w:t>{</w:t>
              <w:br/>
              <w:t xml:space="preserve">    srand((unsigned)time(NULL));</w:t>
              <w:br/>
              <w:br/>
              <w:t xml:space="preserve">    const int n = 15;</w:t>
              <w:br/>
              <w:t xml:space="preserve">    int a[n];</w:t>
              <w:br/>
              <w:t xml:space="preserve">    const int Low = -40;</w:t>
              <w:br/>
              <w:t xml:space="preserve">    const int High = 50;</w:t>
              <w:br/>
              <w:br/>
              <w:t xml:space="preserve">    cout &lt;&lt; "Lab 6.2 (Recursive) Variant 32" &lt;&lt; endl;</w:t>
              <w:br/>
              <w:t xml:space="preserve">    cout &lt;&lt; "Find maximum and minimum elements of 1D array" &lt;&lt; endl &lt;&lt; endl;</w:t>
              <w:br/>
              <w:br/>
              <w:t xml:space="preserve">    Create(a, n, Low, High, 0);</w:t>
              <w:br/>
              <w:br/>
              <w:t xml:space="preserve">    cout &lt;&lt; "Array:" &lt;&lt; endl;</w:t>
              <w:br/>
              <w:t xml:space="preserve">    Print(a, n, 0);</w:t>
              <w:br/>
              <w:br/>
              <w:t xml:space="preserve">    int maxVal = a[0];</w:t>
              <w:br/>
              <w:t xml:space="preserve">    int minVal = a[0];</w:t>
              <w:br/>
              <w:t xml:space="preserve">    MaxMin(a, n, 1, maxVal, minVal);</w:t>
              <w:br/>
              <w:br/>
              <w:t xml:space="preserve">    cout &lt;&lt; "Maximum element = " &lt;&lt; maxVal &lt;&lt; endl;</w:t>
              <w:br/>
              <w:t xml:space="preserve">    cout &lt;&lt; "Minimum element = " &lt;&lt; minVal &lt;&lt; endl;</w:t>
              <w:br/>
              <w:br/>
              <w:t xml:space="preserve">    return 0;</w:t>
              <w:br/>
              <w:t>}</w:t>
              <w:br/>
              <w:t>#endif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6. Модульний тест (Native Unit Test)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00" w:type="dxa"/>
              <w:bottom w:w="100" w:type="dxa"/>
              <w:left w:w="180" w:type="dxa"/>
              <w:right w:w="180" w:type="dxa"/>
            </w:tcMar>
            <w:shd w:fill="F8F9FA"/>
            <w:tcBorders>
              <w:top w:val="single" w:sz="4" w:space="0" w:color="DDDDDD"/>
              <w:bottom w:val="single" w:sz="4" w:space="0" w:color="DDDDDD"/>
              <w:left w:val="single" w:sz="18" w:space="0" w:color="007ACC"/>
              <w:right w:val="single" w:sz="4" w:space="0" w:color="DDDDDD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#include "pch.h"</w:t>
              <w:br/>
              <w:t>#include "CppUnitTest.h"</w:t>
              <w:br/>
              <w:br/>
              <w:t>#define UNIT_TESTING</w:t>
              <w:br/>
              <w:t>#include "../LABA-6.2/LABA-6.2.cpp"</w:t>
              <w:br/>
              <w:br/>
              <w:t>using namespace Microsoft::VisualStudio::CppUnitTestFramework;</w:t>
              <w:br/>
              <w:br/>
              <w:t>namespace UnitTest62</w:t>
              <w:br/>
              <w:t>{</w:t>
              <w:br/>
              <w:t xml:space="preserve">    TEST_CLASS(UnitTest62)</w:t>
              <w:br/>
              <w:t xml:space="preserve">    {</w:t>
              <w:br/>
              <w:t xml:space="preserve">    public:</w:t>
              <w:br/>
              <w:t xml:space="preserve">        TEST_METHOD(TestMaxMin_StandardArray)</w:t>
              <w:br/>
              <w:t xml:space="preserve">        {</w:t>
              <w:br/>
              <w:t xml:space="preserve">            int arr[] = { 10, -5, 23, 4, -18, 50, 0 };</w:t>
              <w:br/>
              <w:t xml:space="preserve">            int maxVal = arr[0];</w:t>
              <w:br/>
              <w:t xml:space="preserve">            int minVal = arr[0];</w:t>
              <w:br/>
              <w:t xml:space="preserve">            MaxMin(arr, 7, 1, maxVal, minVal);</w:t>
              <w:br/>
              <w:t xml:space="preserve">            Assert::AreEqual(50, maxVal);</w:t>
              <w:br/>
              <w:t xml:space="preserve">            Assert::AreEqual(-18, minVal);</w:t>
              <w:br/>
              <w:t xml:space="preserve">        }</w:t>
              <w:br/>
              <w:br/>
              <w:t xml:space="preserve">        TEST_METHOD(TestMax_HelperFunction)</w:t>
              <w:br/>
              <w:t xml:space="preserve">        {</w:t>
              <w:br/>
              <w:t xml:space="preserve">            int arr[] = { 10, -5, 23, 4, -18, 50, 0 };</w:t>
              <w:br/>
              <w:t xml:space="preserve">            int maxVal = Max(arr, 7, 1, arr[0]);</w:t>
              <w:br/>
              <w:t xml:space="preserve">            Assert::AreEqual(50, maxVal);</w:t>
              <w:br/>
              <w:t xml:space="preserve">        }</w:t>
              <w:br/>
              <w:br/>
              <w:t xml:space="preserve">        TEST_METHOD(TestMin_HelperFunction)</w:t>
              <w:br/>
              <w:t xml:space="preserve">        {</w:t>
              <w:br/>
              <w:t xml:space="preserve">            int arr[] = { 10, -5, 23, 4, -18, 50, 0 };</w:t>
              <w:br/>
              <w:t xml:space="preserve">            int minVal = Min(arr, 7, 1, arr[0]);</w:t>
              <w:br/>
              <w:t xml:space="preserve">            Assert::AreEqual(-18, minVal);</w:t>
              <w:br/>
              <w:t xml:space="preserve">        }</w:t>
              <w:br/>
              <w:br/>
              <w:t xml:space="preserve">        TEST_METHOD(TestMaxAtStart_MinAtEnd)</w:t>
              <w:br/>
              <w:t xml:space="preserve">        {</w:t>
              <w:br/>
              <w:t xml:space="preserve">            int arr[] = { 100, 50, 20, 0, -10, -50 };</w:t>
              <w:br/>
              <w:t xml:space="preserve">            int maxVal = arr[0];</w:t>
              <w:br/>
              <w:t xml:space="preserve">            int minVal = arr[0];</w:t>
              <w:br/>
              <w:t xml:space="preserve">            MaxMin(arr, 6, 1, maxVal, minVal);</w:t>
              <w:br/>
              <w:t xml:space="preserve">            Assert::AreEqual(100, maxVal);</w:t>
              <w:br/>
              <w:t xml:space="preserve">            Assert::AreEqual(-50, minVal);</w:t>
              <w:br/>
              <w:t xml:space="preserve">        }</w:t>
              <w:br/>
              <w:br/>
              <w:t xml:space="preserve">        TEST_METHOD(TestMinAtStart_MaxAtEnd)</w:t>
              <w:br/>
              <w:t xml:space="preserve">        {</w:t>
              <w:br/>
              <w:t xml:space="preserve">            int arr[] = { -70, -30, 0, 15, 85 };</w:t>
              <w:br/>
              <w:t xml:space="preserve">            int maxVal = arr[0];</w:t>
              <w:br/>
              <w:t xml:space="preserve">            int minVal = arr[0];</w:t>
              <w:br/>
              <w:t xml:space="preserve">            MaxMin(arr, 5, 1, maxVal, minVal);</w:t>
              <w:br/>
              <w:t xml:space="preserve">            Assert::AreEqual(85, maxVal);</w:t>
              <w:br/>
              <w:t xml:space="preserve">            Assert::AreEqual(-70, minVal);</w:t>
              <w:br/>
              <w:t xml:space="preserve">        }</w:t>
              <w:br/>
              <w:br/>
              <w:t xml:space="preserve">        TEST_METHOD(TestSingleElement)</w:t>
              <w:br/>
              <w:t xml:space="preserve">        {</w:t>
              <w:br/>
              <w:t xml:space="preserve">            int arr[] = { 42 };</w:t>
              <w:br/>
              <w:t xml:space="preserve">            int maxVal = arr[0];</w:t>
              <w:br/>
              <w:t xml:space="preserve">            int minVal = arr[0];</w:t>
              <w:br/>
              <w:t xml:space="preserve">            MaxMin(arr, 1, 1, maxVal, minVal);</w:t>
              <w:br/>
              <w:t xml:space="preserve">            Assert::AreEqual(42, maxVal);</w:t>
              <w:br/>
              <w:t xml:space="preserve">            Assert::AreEqual(42, minVal);</w:t>
              <w:br/>
              <w:t xml:space="preserve">            Assert::AreEqual(42, Max(arr, 1, 1, arr[0]));</w:t>
              <w:br/>
              <w:t xml:space="preserve">            Assert::AreEqual(42, Min(arr, 1, 1, arr[0]));</w:t>
              <w:br/>
              <w:t xml:space="preserve">        }</w:t>
              <w:br/>
              <w:br/>
              <w:t xml:space="preserve">        TEST_METHOD(TestAllNegative)</w:t>
              <w:br/>
              <w:t xml:space="preserve">        {</w:t>
              <w:br/>
              <w:t xml:space="preserve">            int arr[] = { -15, -2, -88, -4, -30 };</w:t>
              <w:br/>
              <w:t xml:space="preserve">            int maxVal = arr[0];</w:t>
              <w:br/>
              <w:t xml:space="preserve">            int minVal = arr[0];</w:t>
              <w:br/>
              <w:t xml:space="preserve">            MaxMin(arr, 5, 1, maxVal, minVal);</w:t>
              <w:br/>
              <w:t xml:space="preserve">            Assert::AreEqual(-2, maxVal);</w:t>
              <w:br/>
              <w:t xml:space="preserve">            Assert::AreEqual(-88, minVal);</w:t>
              <w:br/>
              <w:t xml:space="preserve">        }</w:t>
              <w:br/>
              <w:br/>
              <w:t xml:space="preserve">        TEST_METHOD(TestDuplicateMaxMin)</w:t>
              <w:br/>
              <w:t xml:space="preserve">        {</w:t>
              <w:br/>
              <w:t xml:space="preserve">            int arr[] = { 5, 50, 5, 50, 5 };</w:t>
              <w:br/>
              <w:t xml:space="preserve">            int maxVal = arr[0];</w:t>
              <w:br/>
              <w:t xml:space="preserve">            int minVal = arr[0];</w:t>
              <w:br/>
              <w:t xml:space="preserve">            MaxMin(arr, 5, 1, maxVal, minVal);</w:t>
              <w:br/>
              <w:t xml:space="preserve">            Assert::AreEqual(50, maxVal);</w:t>
              <w:br/>
              <w:t xml:space="preserve">            Assert::AreEqual(5, minVal);</w:t>
              <w:br/>
              <w:t xml:space="preserve">        }</w:t>
              <w:br/>
              <w:t xml:space="preserve">    };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7. Результати тестування (vstest.console.exe)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Усі 8 модульних тестів виконані успішно у тестовому середовищі Visual Studio CppUnitTestFramework: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101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vs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10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2.16. Результати виконання Unit-тестів для ЛР № 6.2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8. Результати виконання програми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Консольне виведення згенерованого масиву та знайдених максимального і мінімального елементів: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5384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conso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3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2.17. Результат виконання програми LABA-6.2.exe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9. Робота з системою контролю версій Git та репозиторій на GitHub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Робота з версіями велася згідно регламенту (гілки master та testbranch).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Віддалений репозиторій: https://github.com/vivjk686/LABA-6.2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175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2_g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17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2.18. Команди та стан локального репозиторію Git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004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laba6.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2.19. Сторінка віддаленого репозиторію на GitHub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10. Висновки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У лабораторній роботі № 6.2 (Варіант 32) закріплено навички рекурсивного опрацювання одновимірних масивів цілих чисел мовою C++. Написано рекурсивну функцію MaxMin для одночасного пошуку максимального та мінімального елементів масиву, а також окремі рекурсивні функції Max та Min. Написано вичерпні юніт-тести (8 тестів), які перевірили граничні випадки (масив з 1 елемента, екстремуми на початку та в кінці, від'ємні числа, повторювані екстремуми). Згенеровано блок-схеми та UML-діаграми. Проект зафіксовано в Git та опубліковано на GitHub.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